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with GitHub using GitHub Copilot and Visual Studio</w:t>
      </w:r>
    </w:p>
    <w:p>
      <w:r>
        <w:t>User guide for the AIML_ImageExtractor repository (UvekulleAnders/AIML_ImageExtractor).</w:t>
      </w:r>
    </w:p>
    <w:p>
      <w:pPr>
        <w:pStyle w:val="Heading1"/>
      </w:pPr>
      <w:r>
        <w:t>1. Overview</w:t>
      </w:r>
    </w:p>
    <w:p>
      <w:r>
        <w:t>This guide explains the daily workflow for the project: getting the code from GitHub, making changes in Visual Studio, using GitHub Copilot to help write and explain code, and sending the work back to GitHub as commits, branches and pull requests.</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Repository</w:t>
            </w:r>
          </w:p>
        </w:tc>
        <w:tc>
          <w:tcPr>
            <w:tcW w:type="dxa" w:w="4320"/>
          </w:tcPr>
          <w:p>
            <w:r>
              <w:t>A project stored on GitHub, with its full history.</w:t>
            </w:r>
          </w:p>
        </w:tc>
      </w:tr>
      <w:tr>
        <w:tc>
          <w:tcPr>
            <w:tcW w:type="dxa" w:w="4320"/>
          </w:tcPr>
          <w:p>
            <w:r>
              <w:t>Clone</w:t>
            </w:r>
          </w:p>
        </w:tc>
        <w:tc>
          <w:tcPr>
            <w:tcW w:type="dxa" w:w="4320"/>
          </w:tcPr>
          <w:p>
            <w:r>
              <w:t>A local copy of the repository on your computer.</w:t>
            </w:r>
          </w:p>
        </w:tc>
      </w:tr>
      <w:tr>
        <w:tc>
          <w:tcPr>
            <w:tcW w:type="dxa" w:w="4320"/>
          </w:tcPr>
          <w:p>
            <w:r>
              <w:t>Branch</w:t>
            </w:r>
          </w:p>
        </w:tc>
        <w:tc>
          <w:tcPr>
            <w:tcW w:type="dxa" w:w="4320"/>
          </w:tcPr>
          <w:p>
            <w:r>
              <w:t>An independent line of work. main holds the stable version; each task gets its own branch.</w:t>
            </w:r>
          </w:p>
        </w:tc>
      </w:tr>
      <w:tr>
        <w:tc>
          <w:tcPr>
            <w:tcW w:type="dxa" w:w="4320"/>
          </w:tcPr>
          <w:p>
            <w:r>
              <w:t>Commit</w:t>
            </w:r>
          </w:p>
        </w:tc>
        <w:tc>
          <w:tcPr>
            <w:tcW w:type="dxa" w:w="4320"/>
          </w:tcPr>
          <w:p>
            <w:r>
              <w:t>A saved snapshot of your changes with a message.</w:t>
            </w:r>
          </w:p>
        </w:tc>
      </w:tr>
      <w:tr>
        <w:tc>
          <w:tcPr>
            <w:tcW w:type="dxa" w:w="4320"/>
          </w:tcPr>
          <w:p>
            <w:r>
              <w:t>Push / Pull / Fetch</w:t>
            </w:r>
          </w:p>
        </w:tc>
        <w:tc>
          <w:tcPr>
            <w:tcW w:type="dxa" w:w="4320"/>
          </w:tcPr>
          <w:p>
            <w:r>
              <w:t>Push sends local commits to GitHub; fetch downloads new commits; pull = fetch + merge.</w:t>
            </w:r>
          </w:p>
        </w:tc>
      </w:tr>
      <w:tr>
        <w:tc>
          <w:tcPr>
            <w:tcW w:type="dxa" w:w="4320"/>
          </w:tcPr>
          <w:p>
            <w:r>
              <w:t>Pull request (PR)</w:t>
            </w:r>
          </w:p>
        </w:tc>
        <w:tc>
          <w:tcPr>
            <w:tcW w:type="dxa" w:w="4320"/>
          </w:tcPr>
          <w:p>
            <w:r>
              <w:t>A request to merge a branch into main, with review and discussion.</w:t>
            </w:r>
          </w:p>
        </w:tc>
      </w:tr>
      <w:tr>
        <w:tc>
          <w:tcPr>
            <w:tcW w:type="dxa" w:w="4320"/>
          </w:tcPr>
          <w:p>
            <w:r>
              <w:t>GitHub Copilot</w:t>
            </w:r>
          </w:p>
        </w:tc>
        <w:tc>
          <w:tcPr>
            <w:tcW w:type="dxa" w:w="4320"/>
          </w:tcPr>
          <w:p>
            <w:r>
              <w:t>An AI assistant in Visual Studio that suggests code, answers questions and can edit files.</w:t>
            </w:r>
          </w:p>
        </w:tc>
      </w:tr>
    </w:tbl>
    <w:p/>
    <w:p>
      <w:pPr>
        <w:pStyle w:val="Heading1"/>
      </w:pPr>
      <w:r>
        <w:t>2. Prerequisites</w:t>
      </w:r>
    </w:p>
    <w:p>
      <w:pPr>
        <w:pStyle w:val="ListBullet"/>
      </w:pPr>
      <w:r>
        <w:t>A GitHub account with access to UvekulleAnders/AIML_ImageExtractor.</w:t>
      </w:r>
    </w:p>
    <w:p>
      <w:pPr>
        <w:pStyle w:val="ListBullet"/>
      </w:pPr>
      <w:r>
        <w:t>A GitHub Copilot subscription (personal, or through an organisation) for the same GitHub account.</w:t>
      </w:r>
    </w:p>
    <w:p>
      <w:pPr>
        <w:pStyle w:val="ListBullet"/>
      </w:pPr>
      <w:r>
        <w:t>Visual Studio with the Desktop development with C++ workload and the C++ MFC component (the project uses platform toolset v145). Use a Visual Studio version that includes GitHub Copilot (Visual Studio 2022 17.8 or later, or newer).</w:t>
      </w:r>
    </w:p>
    <w:p>
      <w:pPr>
        <w:pStyle w:val="ListBullet"/>
      </w:pPr>
      <w:r>
        <w:t>Git for Windows (installed with Visual Studio's Git component).</w:t>
      </w:r>
    </w:p>
    <w:p>
      <w:pPr>
        <w:pStyle w:val="ListBullet"/>
      </w:pPr>
      <w:r>
        <w:t>OpenCV 4.14 installed as described in README.md (default C:\opencv\opencv\out\install).</w:t>
      </w:r>
    </w:p>
    <w:p>
      <w:pPr>
        <w:pStyle w:val="Heading1"/>
      </w:pPr>
      <w:r>
        <w:t>3. Sign in to GitHub and Copilot</w:t>
      </w:r>
    </w:p>
    <w:p>
      <w:pPr>
        <w:pStyle w:val="ListNumber"/>
      </w:pPr>
      <w:r>
        <w:t>Start Visual Studio.</w:t>
      </w:r>
    </w:p>
    <w:p>
      <w:pPr>
        <w:pStyle w:val="ListNumber"/>
      </w:pPr>
      <w:r>
        <w:t>Choose the account icon in the top right corner, then Add another account &gt; GitHub, and sign in in the browser.</w:t>
      </w:r>
    </w:p>
    <w:p>
      <w:pPr>
        <w:pStyle w:val="ListNumber"/>
      </w:pPr>
      <w:r>
        <w:t>Open Tools &gt; Options &gt; Source Control &gt; Git Global Settings and set your user name and e-mail (they appear on your commits).</w:t>
      </w:r>
    </w:p>
    <w:p>
      <w:pPr>
        <w:pStyle w:val="ListNumber"/>
      </w:pPr>
      <w:r>
        <w:t>Check that Copilot is active: the GitHub Copilot badge in the top right corner (or the status bar) should show it is enabled. If not, use it to sign in and enable Copilot.</w:t>
      </w:r>
    </w:p>
    <w:p>
      <w:r>
        <w:t>Tip: if Copilot is not available, check that the signed-in GitHub account has an active Copilot licence at github.com/settings/copilot.</w:t>
      </w:r>
    </w:p>
    <w:p>
      <w:pPr>
        <w:pStyle w:val="Heading1"/>
      </w:pPr>
      <w:r>
        <w:t>4. Get the project</w:t>
      </w:r>
    </w:p>
    <w:p>
      <w:pPr>
        <w:pStyle w:val="Heading2"/>
      </w:pPr>
      <w:r>
        <w:t>4.1 Clone the repository</w:t>
      </w:r>
    </w:p>
    <w:p>
      <w:pPr>
        <w:pStyle w:val="ListNumber"/>
      </w:pPr>
      <w:r>
        <w:t>In Visual Studio choose Git &gt; Clone Repository (or File &gt; Clone Repository on the start window).</w:t>
      </w:r>
    </w:p>
    <w:p>
      <w:pPr>
        <w:pStyle w:val="ListNumber"/>
      </w:pPr>
      <w:r>
        <w:t>Choose GitHub and select UvekulleAnders/AIML_ImageExtractor, or paste https://github.com/UvekulleAnders/AIML_ImageExtractor.git.</w:t>
      </w:r>
    </w:p>
    <w:p>
      <w:pPr>
        <w:pStyle w:val="ListNumber"/>
      </w:pPr>
      <w:r>
        <w:t>Pick a local folder and choose Clone.</w:t>
      </w:r>
    </w:p>
    <w:p>
      <w:pPr>
        <w:pStyle w:val="ListNumber"/>
      </w:pPr>
      <w:r>
        <w:t>Open AIML_ImageExtractor.slnx from Solution Explorer (Folder view &gt; Switch Views if needed).</w:t>
      </w:r>
    </w:p>
    <w:p>
      <w:pPr>
        <w:pStyle w:val="Heading2"/>
      </w:pPr>
      <w:r>
        <w:t>4.2 Build</w:t>
      </w:r>
    </w:p>
    <w:p>
      <w:pPr>
        <w:pStyle w:val="ListNumber"/>
      </w:pPr>
      <w:r>
        <w:t>Select the Debug or Release configuration and the x64 platform.</w:t>
      </w:r>
    </w:p>
    <w:p>
      <w:pPr>
        <w:pStyle w:val="ListNumber"/>
      </w:pPr>
      <w:r>
        <w:t>Choose Build &gt; Build Solution. The executable is created in x64\Debug or x64\Release.</w:t>
      </w:r>
    </w:p>
    <w:p>
      <w:r>
        <w:t>The YOLOX model file (about 36 MB) is not stored in Git. Download it as described in README.md and place it in the models folder.</w:t>
      </w:r>
    </w:p>
    <w:p>
      <w:pPr>
        <w:pStyle w:val="Heading1"/>
      </w:pPr>
      <w:r>
        <w:t>5. Daily workflow</w:t>
      </w:r>
    </w:p>
    <w:p>
      <w:pPr>
        <w:pStyle w:val="Heading2"/>
      </w:pPr>
      <w:r>
        <w:t>5.1 Update your local copy</w:t>
      </w:r>
    </w:p>
    <w:p>
      <w:r>
        <w:t>Before starting new work open the Git Changes window (View &gt; Git Changes) and choose Fetch, then Pull on main. On the command line: git switch main, then git pull.</w:t>
      </w:r>
    </w:p>
    <w:p>
      <w:pPr>
        <w:pStyle w:val="Heading2"/>
      </w:pPr>
      <w:r>
        <w:t>5.2 Create a branch for the task</w:t>
      </w:r>
    </w:p>
    <w:p>
      <w:pPr>
        <w:pStyle w:val="ListNumber"/>
      </w:pPr>
      <w:r>
        <w:t>Choose Git &gt; New Branch (or click the branch name in the status bar &gt; New Branch).</w:t>
      </w:r>
    </w:p>
    <w:p>
      <w:pPr>
        <w:pStyle w:val="ListNumber"/>
      </w:pPr>
      <w:r>
        <w:t>Give it a short descriptive name, for example open-jpg-and-drag-drop, based on main.</w:t>
      </w:r>
    </w:p>
    <w:p>
      <w:pPr>
        <w:pStyle w:val="ListNumber"/>
      </w:pPr>
      <w:r>
        <w:t>Keep Checkout branch selected and choose Create.</w:t>
      </w:r>
    </w:p>
    <w:p>
      <w:pPr>
        <w:pStyle w:val="Heading2"/>
      </w:pPr>
      <w:r>
        <w:t>5.3 Make changes</w:t>
      </w:r>
    </w:p>
    <w:p>
      <w:r>
        <w:t>Edit the code as usual. Changed files get a pencil icon in Solution Explorer and are listed in Git Changes. Double-click a file in Git Changes to see a side-by-side diff of your edits.</w:t>
      </w:r>
    </w:p>
    <w:p>
      <w:pPr>
        <w:pStyle w:val="Heading2"/>
      </w:pPr>
      <w:r>
        <w:t>5.4 Commit</w:t>
      </w:r>
    </w:p>
    <w:p>
      <w:pPr>
        <w:pStyle w:val="ListNumber"/>
      </w:pPr>
      <w:r>
        <w:t>In Git Changes, review the file list. Use the + button on a file to stage it, or leave files unstaged to commit all.</w:t>
      </w:r>
    </w:p>
    <w:p>
      <w:pPr>
        <w:pStyle w:val="ListNumber"/>
      </w:pPr>
      <w:r>
        <w:t>Write a commit message: a short first line saying what changed and why (for example: Open JPEG files and accept dropped files).</w:t>
      </w:r>
    </w:p>
    <w:p>
      <w:pPr>
        <w:pStyle w:val="ListNumber"/>
      </w:pPr>
      <w:r>
        <w:t>Choose Commit All (or Commit Staged).</w:t>
      </w:r>
    </w:p>
    <w:p>
      <w:r>
        <w:t>Commit often and keep each commit about one logical change. Do not commit secrets, build output (x64 folders), the speciesImages.db database or large model files; the repository's .gitignore already excludes most of these.</w:t>
      </w:r>
    </w:p>
    <w:p>
      <w:pPr>
        <w:pStyle w:val="Heading2"/>
      </w:pPr>
      <w:r>
        <w:t>5.5 Push</w:t>
      </w:r>
    </w:p>
    <w:p>
      <w:r>
        <w:t>Choose Push in Git Changes (the up arrow) or Commit All and Push. The first push of a new branch publishes it and sets it up to track origin.</w:t>
      </w:r>
    </w:p>
    <w:p>
      <w:pPr>
        <w:pStyle w:val="Heading2"/>
      </w:pPr>
      <w:r>
        <w:t>5.6 Open a pull request</w:t>
      </w:r>
    </w:p>
    <w:p>
      <w:pPr>
        <w:pStyle w:val="ListNumber"/>
      </w:pPr>
      <w:r>
        <w:t>After pushing, choose Create Pull Request in Git Changes (or Git &gt; GitHub &gt; New Pull Request), or follow the link printed by git push.</w:t>
      </w:r>
    </w:p>
    <w:p>
      <w:pPr>
        <w:pStyle w:val="ListNumber"/>
      </w:pPr>
      <w:r>
        <w:t>Check the base branch is main and your branch is the compare branch.</w:t>
      </w:r>
    </w:p>
    <w:p>
      <w:pPr>
        <w:pStyle w:val="ListNumber"/>
      </w:pPr>
      <w:r>
        <w:t>Write a title and description of what changed and how you tested it.</w:t>
      </w:r>
    </w:p>
    <w:p>
      <w:pPr>
        <w:pStyle w:val="ListNumber"/>
      </w:pPr>
      <w:r>
        <w:t>Choose Create. Review the Files changed tab on GitHub, respond to comments, and push further commits to the same branch to update the PR.</w:t>
      </w:r>
    </w:p>
    <w:p>
      <w:pPr>
        <w:pStyle w:val="ListNumber"/>
      </w:pPr>
      <w:r>
        <w:t>When approved and checks pass, merge the pull request on GitHub, then switch back to main and pull.</w:t>
      </w:r>
    </w:p>
    <w:p>
      <w:pPr>
        <w:pStyle w:val="Heading1"/>
      </w:pPr>
      <w:r>
        <w:t>6. Using GitHub Copilot in Visual Studio</w:t>
      </w:r>
    </w:p>
    <w:p>
      <w:pPr>
        <w:pStyle w:val="Heading2"/>
      </w:pPr>
      <w:r>
        <w:t>6.1 Code completions</w:t>
      </w:r>
    </w:p>
    <w:p>
      <w:r>
        <w:t>While typing, Copilot shows grey suggestions. Press Tab to accept, Esc to dismiss, and Alt+. / Alt+, to cycle through alternatives. A descriptive comment above a function often gives better suggestions.</w:t>
      </w:r>
    </w:p>
    <w:p>
      <w:pPr>
        <w:pStyle w:val="Heading2"/>
      </w:pPr>
      <w:r>
        <w:t>6.2 Copilot Chat</w:t>
      </w:r>
    </w:p>
    <w:p>
      <w:r>
        <w:t>Open it with View &gt; GitHub Copilot Chat. Useful requests for this project:</w:t>
      </w:r>
    </w:p>
    <w:p>
      <w:pPr>
        <w:pStyle w:val="ListBullet"/>
      </w:pPr>
      <w:r>
        <w:t>Select code, right-click and choose Ask Copilot &gt; Explain, to understand how a function such as CAIMLImageExtractorDoc::MoveToFrame works.</w:t>
      </w:r>
    </w:p>
    <w:p>
      <w:pPr>
        <w:pStyle w:val="ListBullet"/>
      </w:pPr>
      <w:r>
        <w:t>Ask Copilot to Generate Tests for non-MFC code; place them in the GTest project.</w:t>
      </w:r>
    </w:p>
    <w:p>
      <w:pPr>
        <w:pStyle w:val="ListBullet"/>
      </w:pPr>
      <w:r>
        <w:t>Ask Copilot to Optimize or Fix a selected block, then review the proposed change before accepting it.</w:t>
      </w:r>
    </w:p>
    <w:p>
      <w:pPr>
        <w:pStyle w:val="ListBullet"/>
      </w:pPr>
      <w:r>
        <w:t>Use #file or #solution in a prompt, or the Add context button, to tell Copilot which files to consider.</w:t>
      </w:r>
    </w:p>
    <w:p>
      <w:pPr>
        <w:pStyle w:val="ListBullet"/>
      </w:pPr>
      <w:r>
        <w:t>Use / commands such as /explain, /fix, /tests and /doc for common tasks.</w:t>
      </w:r>
    </w:p>
    <w:p>
      <w:pPr>
        <w:pStyle w:val="Heading2"/>
      </w:pPr>
      <w:r>
        <w:t>6.3 Agent mode</w:t>
      </w:r>
    </w:p>
    <w:p>
      <w:r>
        <w:t>In the Chat window choose Agent mode to let Copilot plan multi-step changes, edit several files, run builds and fix errors. Review every change in the diff, build, and test before committing. Agent mode may ask permission before running tools; read what it intends to do first.</w:t>
      </w:r>
    </w:p>
    <w:p>
      <w:pPr>
        <w:pStyle w:val="Heading2"/>
      </w:pPr>
      <w:r>
        <w:t>6.4 Copilot and Git</w:t>
      </w:r>
    </w:p>
    <w:p>
      <w:pPr>
        <w:pStyle w:val="ListBullet"/>
      </w:pPr>
      <w:r>
        <w:t>Commit messages: in Git Changes click the sparkle icon in the message box to let Copilot draft a commit message from your changes. Edit it so it is accurate.</w:t>
      </w:r>
    </w:p>
    <w:p>
      <w:pPr>
        <w:pStyle w:val="ListBullet"/>
      </w:pPr>
      <w:r>
        <w:t>Pull request descriptions: in the Create Pull Request view, use the sparkle icon to draft a description.</w:t>
      </w:r>
    </w:p>
    <w:p>
      <w:pPr>
        <w:pStyle w:val="ListBullet"/>
      </w:pPr>
      <w:r>
        <w:t>Ask Copilot Chat to summarise the changes in a branch or explain a build error before you push.</w:t>
      </w:r>
    </w:p>
    <w:p>
      <w:pPr>
        <w:pStyle w:val="Heading2"/>
      </w:pPr>
      <w:r>
        <w:t>6.5 Good practice</w:t>
      </w:r>
    </w:p>
    <w:p>
      <w:pPr>
        <w:pStyle w:val="ListBullet"/>
      </w:pPr>
      <w:r>
        <w:t>Copilot can be wrong. Always read, build and test generated code.</w:t>
      </w:r>
    </w:p>
    <w:p>
      <w:pPr>
        <w:pStyle w:val="ListBullet"/>
      </w:pPr>
      <w:r>
        <w:t>Do not paste secrets or personal data into prompts.</w:t>
      </w:r>
    </w:p>
    <w:p>
      <w:pPr>
        <w:pStyle w:val="ListBullet"/>
      </w:pPr>
      <w:r>
        <w:t>Give clear, specific prompts: what you want, in which file, and any constraints (for example: MFC, C++, OpenCV only).</w:t>
      </w:r>
    </w:p>
    <w:p>
      <w:pPr>
        <w:pStyle w:val="ListBullet"/>
      </w:pPr>
      <w:r>
        <w:t>Keep changes small so the diff is easy to review.</w:t>
      </w:r>
    </w:p>
    <w:p>
      <w:pPr>
        <w:pStyle w:val="Heading1"/>
      </w:pPr>
      <w:r>
        <w:t>7. Working with branches and conflicts</w:t>
      </w:r>
    </w:p>
    <w:p>
      <w:pPr>
        <w:pStyle w:val="ListBullet"/>
      </w:pPr>
      <w:r>
        <w:t>Switch branches: click the branch name in the status bar and choose another branch. Commit or stash changes first.</w:t>
      </w:r>
    </w:p>
    <w:p>
      <w:pPr>
        <w:pStyle w:val="ListBullet"/>
      </w:pPr>
      <w:r>
        <w:t>Bring main into your branch: Git &gt; Manage Branches, right-click main &gt; Merge 'main' into current branch (or Rebase). Do this regularly on long-lived branches.</w:t>
      </w:r>
    </w:p>
    <w:p>
      <w:pPr>
        <w:pStyle w:val="ListBullet"/>
      </w:pPr>
      <w:r>
        <w:t>Merge conflicts: Visual Studio lists conflicted files in Git Changes. Open the file, use the Merge Editor to choose Incoming, Current or both, then Accept Merge and commit. Copilot Chat can explain what each side changes.</w:t>
      </w:r>
    </w:p>
    <w:p>
      <w:pPr>
        <w:pStyle w:val="ListBullet"/>
      </w:pPr>
      <w:r>
        <w:t>Undo: right-click a commit in the History view for Revert (a new commit that undoes it) or Reset. Prefer Revert for commits already pushed.</w:t>
      </w:r>
    </w:p>
    <w:p>
      <w:pPr>
        <w:pStyle w:val="ListBullet"/>
      </w:pPr>
      <w:r>
        <w:t>Do not rewrite history (force push) on shared branches.</w:t>
      </w:r>
    </w:p>
    <w:p>
      <w:pPr>
        <w:pStyle w:val="Heading1"/>
      </w:pPr>
      <w:r>
        <w:t>8. Command-line equivalents</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Command</w:t>
            </w:r>
          </w:p>
        </w:tc>
      </w:tr>
      <w:tr>
        <w:tc>
          <w:tcPr>
            <w:tcW w:type="dxa" w:w="4320"/>
          </w:tcPr>
          <w:p>
            <w:r>
              <w:t>Clone</w:t>
            </w:r>
          </w:p>
        </w:tc>
        <w:tc>
          <w:tcPr>
            <w:tcW w:type="dxa" w:w="4320"/>
          </w:tcPr>
          <w:p>
            <w:r>
              <w:t>git clone https://github.com/UvekulleAnders/AIML_ImageExtractor.git</w:t>
            </w:r>
          </w:p>
        </w:tc>
      </w:tr>
      <w:tr>
        <w:tc>
          <w:tcPr>
            <w:tcW w:type="dxa" w:w="4320"/>
          </w:tcPr>
          <w:p>
            <w:r>
              <w:t>Update main</w:t>
            </w:r>
          </w:p>
        </w:tc>
        <w:tc>
          <w:tcPr>
            <w:tcW w:type="dxa" w:w="4320"/>
          </w:tcPr>
          <w:p>
            <w:r>
              <w:t>git switch main; git pull</w:t>
            </w:r>
          </w:p>
        </w:tc>
      </w:tr>
      <w:tr>
        <w:tc>
          <w:tcPr>
            <w:tcW w:type="dxa" w:w="4320"/>
          </w:tcPr>
          <w:p>
            <w:r>
              <w:t>New branch</w:t>
            </w:r>
          </w:p>
        </w:tc>
        <w:tc>
          <w:tcPr>
            <w:tcW w:type="dxa" w:w="4320"/>
          </w:tcPr>
          <w:p>
            <w:r>
              <w:t>git switch -c my-branch</w:t>
            </w:r>
          </w:p>
        </w:tc>
      </w:tr>
      <w:tr>
        <w:tc>
          <w:tcPr>
            <w:tcW w:type="dxa" w:w="4320"/>
          </w:tcPr>
          <w:p>
            <w:r>
              <w:t>See changes</w:t>
            </w:r>
          </w:p>
        </w:tc>
        <w:tc>
          <w:tcPr>
            <w:tcW w:type="dxa" w:w="4320"/>
          </w:tcPr>
          <w:p>
            <w:r>
              <w:t>git status; git diff</w:t>
            </w:r>
          </w:p>
        </w:tc>
      </w:tr>
      <w:tr>
        <w:tc>
          <w:tcPr>
            <w:tcW w:type="dxa" w:w="4320"/>
          </w:tcPr>
          <w:p>
            <w:r>
              <w:t>Commit</w:t>
            </w:r>
          </w:p>
        </w:tc>
        <w:tc>
          <w:tcPr>
            <w:tcW w:type="dxa" w:w="4320"/>
          </w:tcPr>
          <w:p>
            <w:r>
              <w:t>git add -A; git commit -m "message"</w:t>
            </w:r>
          </w:p>
        </w:tc>
      </w:tr>
      <w:tr>
        <w:tc>
          <w:tcPr>
            <w:tcW w:type="dxa" w:w="4320"/>
          </w:tcPr>
          <w:p>
            <w:r>
              <w:t>Push (first time)</w:t>
            </w:r>
          </w:p>
        </w:tc>
        <w:tc>
          <w:tcPr>
            <w:tcW w:type="dxa" w:w="4320"/>
          </w:tcPr>
          <w:p>
            <w:r>
              <w:t>git push -u origin my-branch</w:t>
            </w:r>
          </w:p>
        </w:tc>
      </w:tr>
      <w:tr>
        <w:tc>
          <w:tcPr>
            <w:tcW w:type="dxa" w:w="4320"/>
          </w:tcPr>
          <w:p>
            <w:r>
              <w:t>Pull request (GitHub CLI)</w:t>
            </w:r>
          </w:p>
        </w:tc>
        <w:tc>
          <w:tcPr>
            <w:tcW w:type="dxa" w:w="4320"/>
          </w:tcPr>
          <w:p>
            <w:r>
              <w:t>gh pr create --fill</w:t>
            </w:r>
          </w:p>
        </w:tc>
      </w:tr>
    </w:tbl>
    <w:p/>
    <w:p>
      <w:pPr>
        <w:pStyle w:val="Heading1"/>
      </w:pPr>
      <w:r>
        <w:t>9. Troubleshooting</w:t>
      </w:r>
    </w:p>
    <w:tbl>
      <w:tblPr>
        <w:tblStyle w:val="LightGrid-Accent1"/>
        <w:tblW w:type="auto" w:w="0"/>
        <w:tblLook w:firstColumn="1" w:firstRow="1" w:lastColumn="0" w:lastRow="0" w:noHBand="0" w:noVBand="1" w:val="04A0"/>
      </w:tblPr>
      <w:tblGrid>
        <w:gridCol w:w="4320"/>
        <w:gridCol w:w="4320"/>
      </w:tblGrid>
      <w:tr>
        <w:tc>
          <w:tcPr>
            <w:tcW w:type="dxa" w:w="4320"/>
          </w:tcPr>
          <w:p>
            <w:r>
              <w:t>Problem</w:t>
            </w:r>
          </w:p>
        </w:tc>
        <w:tc>
          <w:tcPr>
            <w:tcW w:type="dxa" w:w="4320"/>
          </w:tcPr>
          <w:p>
            <w:r>
              <w:t>What to do</w:t>
            </w:r>
          </w:p>
        </w:tc>
      </w:tr>
      <w:tr>
        <w:tc>
          <w:tcPr>
            <w:tcW w:type="dxa" w:w="4320"/>
          </w:tcPr>
          <w:p>
            <w:r>
              <w:t>Copilot does not respond</w:t>
            </w:r>
          </w:p>
        </w:tc>
        <w:tc>
          <w:tcPr>
            <w:tcW w:type="dxa" w:w="4320"/>
          </w:tcPr>
          <w:p>
            <w:r>
              <w:t>Check sign-in, licence and network; restart Visual Studio; check the Copilot status icon.</w:t>
            </w:r>
          </w:p>
        </w:tc>
      </w:tr>
      <w:tr>
        <w:tc>
          <w:tcPr>
            <w:tcW w:type="dxa" w:w="4320"/>
          </w:tcPr>
          <w:p>
            <w:r>
              <w:t>Push rejected (non-fast-forward)</w:t>
            </w:r>
          </w:p>
        </w:tc>
        <w:tc>
          <w:tcPr>
            <w:tcW w:type="dxa" w:w="4320"/>
          </w:tcPr>
          <w:p>
            <w:r>
              <w:t>Pull (or fetch and rebase) the latest changes, resolve conflicts, then push again.</w:t>
            </w:r>
          </w:p>
        </w:tc>
      </w:tr>
      <w:tr>
        <w:tc>
          <w:tcPr>
            <w:tcW w:type="dxa" w:w="4320"/>
          </w:tcPr>
          <w:p>
            <w:r>
              <w:t>Authentication failed on push</w:t>
            </w:r>
          </w:p>
        </w:tc>
        <w:tc>
          <w:tcPr>
            <w:tcW w:type="dxa" w:w="4320"/>
          </w:tcPr>
          <w:p>
            <w:r>
              <w:t>Remove the account in Visual Studio's account settings and sign in again, or run gh auth login.</w:t>
            </w:r>
          </w:p>
        </w:tc>
      </w:tr>
      <w:tr>
        <w:tc>
          <w:tcPr>
            <w:tcW w:type="dxa" w:w="4320"/>
          </w:tcPr>
          <w:p>
            <w:r>
              <w:t>Build cannot find OpenCV</w:t>
            </w:r>
          </w:p>
        </w:tc>
        <w:tc>
          <w:tcPr>
            <w:tcW w:type="dxa" w:w="4320"/>
          </w:tcPr>
          <w:p>
            <w:r>
              <w:t>Set the OpenCV_DIR MSBuild property to your OpenCV install folder (see README.md).</w:t>
            </w:r>
          </w:p>
        </w:tc>
      </w:tr>
      <w:tr>
        <w:tc>
          <w:tcPr>
            <w:tcW w:type="dxa" w:w="4320"/>
          </w:tcPr>
          <w:p>
            <w:r>
              <w:t>Large file rejected by GitHub</w:t>
            </w:r>
          </w:p>
        </w:tc>
        <w:tc>
          <w:tcPr>
            <w:tcW w:type="dxa" w:w="4320"/>
          </w:tcPr>
          <w:p>
            <w:r>
              <w:t>Files over 100 MB are blocked. Keep models and videos out of Git.</w:t>
            </w:r>
          </w:p>
        </w:tc>
      </w:tr>
    </w:tbl>
    <w:p/>
    <w:p>
      <w:pPr>
        <w:pStyle w:val="Heading1"/>
      </w:pPr>
      <w:r>
        <w:t>10. Working with the GitHub Copilot app</w:t>
      </w:r>
    </w:p>
    <w:p>
      <w:r>
        <w:t>This project can also be worked on in the GitHub Copilot app, which gives each task its own isolated worktree and branch and can run a Copilot agent for it. The same Git rules apply: review the changes, build in Visual Studio or with msbuild, commit, push the branch and open a pull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